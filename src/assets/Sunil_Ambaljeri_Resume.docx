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SUNIL AMBALJERI</w:t>
      </w:r>
    </w:p>
    <w:p>
      <w:pPr>
        <w:jc w:val="center"/>
      </w:pPr>
      <w:r>
        <w:rPr>
          <w:b/>
        </w:rPr>
        <w:t>Deputy Manager | Product Owner | Technical Lead | Full Stack Developer</w:t>
        <w:br/>
      </w:r>
      <w:r>
        <w:t>📞 +91 9740470318   |   ✉️ sunilambaljeri6697@gmail.com</w:t>
        <w:br/>
      </w:r>
      <w:r>
        <w:t>🔗 https://www.linkedin.com/in/sunil-ambaljeri/</w:t>
      </w:r>
    </w:p>
    <w:p>
      <w:r>
        <w:rPr>
          <w:b/>
          <w:color w:val="1E468C"/>
          <w:sz w:val="26"/>
        </w:rPr>
        <w:t>PROFESSIONAL SUMMARY</w:t>
      </w:r>
    </w:p>
    <w:p>
      <w:r>
        <w:t>Product Owner and Technical Leader with 7+ years of experience delivering enterprise-scale products. Progressed from Full Stack Developer to Deputy Manager, building and leading applications supporting 40,000+ Deloitte India users. Hands-on with React.js and Node.js during critical releases while driving product strategy, Agile delivery, and stakeholder management.</w:t>
      </w:r>
    </w:p>
    <w:p>
      <w:r>
        <w:rPr>
          <w:b/>
          <w:color w:val="1E468C"/>
          <w:sz w:val="26"/>
        </w:rPr>
        <w:t>CORE SKILLS</w:t>
      </w:r>
    </w:p>
    <w:p>
      <w:r>
        <w:t>Product Ownership, Product Strategy, Product Roadmap, Stakeholder Management, Requirement Gathering, User Story Writing, Product Backlog Management, Sprint Planning, Agile Scrum, Technical Leadership, Solution Architecture, React.js, Angular, Ionic Framework, Node.js, Express.js, JavaScript, TypeScript, HTML5, CSS3, REST APIs, SQL, MongoDB, AWS, Git, CI/CD, Release Management, Production Support</w:t>
      </w:r>
    </w:p>
    <w:p>
      <w:r>
        <w:rPr>
          <w:b/>
          <w:color w:val="1E468C"/>
          <w:sz w:val="26"/>
        </w:rPr>
        <w:t>PROFESSIONAL EXPERIENCE</w:t>
      </w:r>
    </w:p>
    <w:p>
      <w:r>
        <w:rPr>
          <w:b/>
          <w:sz w:val="24"/>
        </w:rPr>
        <w:t>Deloitte India</w:t>
      </w:r>
    </w:p>
    <w:p>
      <w:pPr>
        <w:pStyle w:val="IntenseQuote"/>
      </w:pPr>
      <w:r>
        <w:t>Deputy Manager – Product Owner (Jun 2025–Present)</w:t>
      </w:r>
    </w:p>
    <w:p>
      <w:r>
        <w:t>Built and own Activity Tracker, GPMS, Performance Appraisal and Snapshots supporting 40,000+ users. Own product roadmap, backlog and releases. Continue hands-on React.js UI and Node.js API development during critical deliveries.</w:t>
        <w:br/>
        <w:br/>
        <w:t>Senior Executive II – Technical Lead (Nov 2023–May 2025): Led architecture and development. Rebuilt 360 Feedback and contributed to iCycle, DFF and FinOps.</w:t>
      </w:r>
    </w:p>
    <w:p>
      <w:r>
        <w:rPr>
          <w:b/>
          <w:sz w:val="24"/>
        </w:rPr>
        <w:t>Pericius Technologies</w:t>
      </w:r>
    </w:p>
    <w:p>
      <w:pPr>
        <w:pStyle w:val="IntenseQuote"/>
      </w:pPr>
      <w:r>
        <w:t>Full Stack Developer (May 2021–Nov 2023)</w:t>
      </w:r>
    </w:p>
    <w:p>
      <w:r>
        <w:t>Developed Requisition Management System with automated replenishment rule engine, seasonal pre-ordering, real-time warehouse tracking and damaged goods return workflow using React.js and Node.js.</w:t>
      </w:r>
    </w:p>
    <w:p>
      <w:r>
        <w:rPr>
          <w:b/>
          <w:sz w:val="24"/>
        </w:rPr>
        <w:t>Lucida Technology</w:t>
      </w:r>
    </w:p>
    <w:p>
      <w:pPr>
        <w:pStyle w:val="IntenseQuote"/>
      </w:pPr>
      <w:r>
        <w:t>Intern (Jun 2019–Dec 2019) | Full Stack Developer (Dec 2019–May 2021)</w:t>
      </w:r>
    </w:p>
    <w:p>
      <w:r>
        <w:t>Developed the Charc UK Digital Pharmacy platform using Angular, Ionic Framework and Node.js with appointment booking, medicine ordering, consultations and payment gateway.</w:t>
      </w:r>
    </w:p>
    <w:p>
      <w:r>
        <w:rPr>
          <w:b/>
          <w:color w:val="1E468C"/>
          <w:sz w:val="26"/>
        </w:rPr>
        <w:t>AWARDS</w:t>
      </w:r>
    </w:p>
    <w:p>
      <w:pPr>
        <w:pStyle w:val="ListBullet"/>
      </w:pPr>
      <w:r>
        <w:t>Business President Award (2024) – One of Deloitte India's highest organizational recognition awards</w:t>
      </w:r>
    </w:p>
    <w:p>
      <w:pPr>
        <w:pStyle w:val="ListBullet"/>
      </w:pPr>
      <w:r>
        <w:t>Live the Dot Award (2024)</w:t>
      </w:r>
    </w:p>
    <w:p>
      <w:pPr>
        <w:pStyle w:val="ListBullet"/>
      </w:pPr>
      <w:r>
        <w:t>Move the Dot Award (2025)</w:t>
      </w:r>
    </w:p>
    <w:p>
      <w:pPr>
        <w:pStyle w:val="ListBullet"/>
      </w:pPr>
      <w:r>
        <w:t>Special Recognition Award (2026)</w:t>
      </w:r>
    </w:p>
    <w:p>
      <w:pPr>
        <w:pStyle w:val="ListBullet"/>
      </w:pPr>
      <w:r>
        <w:t>Best Employee of the Year – Lucida Technology (2021)</w:t>
      </w:r>
    </w:p>
    <w:p>
      <w:r>
        <w:rPr>
          <w:b/>
          <w:color w:val="1E468C"/>
          <w:sz w:val="26"/>
        </w:rPr>
        <w:t>EDUCATION</w:t>
      </w:r>
    </w:p>
    <w:p>
      <w:r>
        <w:t>Bachelor of Engineering, KLS Gogte Institute of Technology, Belagavi</w:t>
        <w:br/>
        <w:t>2019 | CGPA: 8.40/10.00</w:t>
      </w:r>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